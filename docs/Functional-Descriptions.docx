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Functional Description</w:t>
      </w:r>
    </w:p>
    <w:p>
      <w:r>
        <w:rPr>
          <w:i/>
        </w:rPr>
        <w:t>AdventureLog — critical functions covering authentication, log creation, viewing, and persistence.</w:t>
      </w:r>
    </w:p>
    <w:p/>
    <w:p>
      <w:r>
        <w:rPr>
          <w:b/>
        </w:rPr>
        <w:t xml:space="preserve">Function: </w:t>
      </w:r>
      <w:r>
        <w:t>Sign up a new user</w:t>
      </w:r>
    </w:p>
    <w:p>
      <w:r>
        <w:rPr>
          <w:b/>
        </w:rPr>
        <w:t xml:space="preserve">Input: </w:t>
      </w:r>
      <w:r>
        <w:t>New username, new password, repeating password</w:t>
      </w:r>
    </w:p>
    <w:p>
      <w:r>
        <w:rPr>
          <w:b/>
        </w:rPr>
        <w:t xml:space="preserve">Processing: </w:t>
      </w:r>
      <w:r>
        <w:t>Checks if username is available (loops until a unique name is entered), checks if both passwords match (loops until they do), creates a new User object, registers it with State and Disk, and persists the change</w:t>
      </w:r>
    </w:p>
    <w:p>
      <w:r>
        <w:rPr>
          <w:b/>
        </w:rPr>
        <w:t xml:space="preserve">Output: </w:t>
      </w:r>
      <w:r>
        <w:t>Success or error message; new user written to disk.yaml</w:t>
      </w:r>
    </w:p>
    <w:p/>
    <w:p>
      <w:r>
        <w:rPr>
          <w:b/>
        </w:rPr>
        <w:t xml:space="preserve">Function: </w:t>
      </w:r>
      <w:r>
        <w:t>Log in an existing user</w:t>
      </w:r>
    </w:p>
    <w:p>
      <w:r>
        <w:rPr>
          <w:b/>
        </w:rPr>
        <w:t xml:space="preserve">Input: </w:t>
      </w:r>
      <w:r>
        <w:t>Username, password</w:t>
      </w:r>
    </w:p>
    <w:p>
      <w:r>
        <w:rPr>
          <w:b/>
        </w:rPr>
        <w:t xml:space="preserve">Processing: </w:t>
      </w:r>
      <w:r>
        <w:t>Iterates over the loaded users; if a name matches, the password is compared. Throws "User does not exist" if no name matches, or "Incorrect Password" if the name matches but the password does not. On success, sets the current user pointer in State</w:t>
      </w:r>
    </w:p>
    <w:p>
      <w:r>
        <w:rPr>
          <w:b/>
        </w:rPr>
        <w:t xml:space="preserve">Output: </w:t>
      </w:r>
      <w:r>
        <w:t>Success (user is logged in and main menu is shown) or error message</w:t>
      </w:r>
    </w:p>
    <w:p/>
    <w:p>
      <w:r>
        <w:rPr>
          <w:b/>
        </w:rPr>
        <w:t xml:space="preserve">Function: </w:t>
      </w:r>
      <w:r>
        <w:t>Create a new log</w:t>
      </w:r>
    </w:p>
    <w:p>
      <w:r>
        <w:rPr>
          <w:b/>
        </w:rPr>
        <w:t xml:space="preserve">Input: </w:t>
      </w:r>
      <w:r>
        <w:t>Log type (Hike or Cave), date, duration, area, type-specific fields (cave name and lead/SRT/rig flags for Cave; distance and weather for Hike), optional participant count and names, free-text note</w:t>
      </w:r>
    </w:p>
    <w:p>
      <w:r>
        <w:rPr>
          <w:b/>
        </w:rPr>
        <w:t xml:space="preserve">Processing: </w:t>
      </w:r>
      <w:r>
        <w:t>Validates the type and date are non-empty, builds either a CaveLog or HikeLog with the entered fields, attaches each named participant to the log, links the log to the current user, and triggers a save</w:t>
      </w:r>
    </w:p>
    <w:p>
      <w:r>
        <w:rPr>
          <w:b/>
        </w:rPr>
        <w:t xml:space="preserve">Output: </w:t>
      </w:r>
      <w:r>
        <w:t>New log added to the user's log list and persisted to disk; confirmation or error message</w:t>
      </w:r>
    </w:p>
    <w:p/>
    <w:p>
      <w:r>
        <w:rPr>
          <w:b/>
        </w:rPr>
        <w:t xml:space="preserve">Function: </w:t>
      </w:r>
      <w:r>
        <w:t>View a log</w:t>
      </w:r>
    </w:p>
    <w:p>
      <w:r>
        <w:rPr>
          <w:b/>
        </w:rPr>
        <w:t xml:space="preserve">Input: </w:t>
      </w:r>
      <w:r>
        <w:t>Index of the log selected from the log overview page</w:t>
      </w:r>
    </w:p>
    <w:p>
      <w:r>
        <w:rPr>
          <w:b/>
        </w:rPr>
        <w:t xml:space="preserve">Processing: </w:t>
      </w:r>
      <w:r>
        <w:t>Looks up the log on the current user's log list; if the index is in range, calls the log's polymorphic print() method (Cave or Hike specific). Then offers navigation back to the overview or main menu</w:t>
      </w:r>
    </w:p>
    <w:p>
      <w:r>
        <w:rPr>
          <w:b/>
        </w:rPr>
        <w:t xml:space="preserve">Output: </w:t>
      </w:r>
      <w:r>
        <w:t>Full log details printed to the console, or an "Log doesn't exist" error message</w:t>
      </w:r>
    </w:p>
    <w:p/>
    <w:p>
      <w:r>
        <w:rPr>
          <w:b/>
        </w:rPr>
        <w:t xml:space="preserve">Function: </w:t>
      </w:r>
      <w:r>
        <w:t>Add participants to a log</w:t>
      </w:r>
    </w:p>
    <w:p>
      <w:r>
        <w:rPr>
          <w:b/>
        </w:rPr>
        <w:t xml:space="preserve">Input: </w:t>
      </w:r>
      <w:r>
        <w:t>Number of participants, name of each participant</w:t>
      </w:r>
    </w:p>
    <w:p>
      <w:r>
        <w:rPr>
          <w:b/>
        </w:rPr>
        <w:t xml:space="preserve">Processing: </w:t>
      </w:r>
      <w:r>
        <w:t>Loops the requested number of times, prompting for each name and rejecting empty inputs. Each accepted name is appended to a list, then later turned into a Participant object attached to the parent log</w:t>
      </w:r>
    </w:p>
    <w:p>
      <w:r>
        <w:rPr>
          <w:b/>
        </w:rPr>
        <w:t xml:space="preserve">Output: </w:t>
      </w:r>
      <w:r>
        <w:t>Participants added to the log and persisted with it on save</w:t>
      </w:r>
    </w:p>
    <w:p/>
    <w:p>
      <w:r>
        <w:rPr>
          <w:b/>
        </w:rPr>
        <w:t xml:space="preserve">Function: </w:t>
      </w:r>
      <w:r>
        <w:t>Save state to disk</w:t>
      </w:r>
    </w:p>
    <w:p>
      <w:r>
        <w:rPr>
          <w:b/>
        </w:rPr>
        <w:t xml:space="preserve">Input: </w:t>
      </w:r>
      <w:r>
        <w:t>None (called automatically on clean exit, or explicitly after sign-up / log creation)</w:t>
      </w:r>
    </w:p>
    <w:p>
      <w:r>
        <w:rPr>
          <w:b/>
        </w:rPr>
        <w:t xml:space="preserve">Processing: </w:t>
      </w:r>
      <w:r>
        <w:t>Walks every user, then every log under each user, then every participant under each log, serialising each object into key/value lines via Disk::userToStr / logToStr / partToStr. Concatenates the buffers in parent-first order and rewrites disk.yaml with ios::trunc</w:t>
      </w:r>
    </w:p>
    <w:p>
      <w:r>
        <w:rPr>
          <w:b/>
        </w:rPr>
        <w:t xml:space="preserve">Output: </w:t>
      </w:r>
      <w:r>
        <w:t>disk.yaml fully rewritten with the current in-memory state; any orphan logs or participants are silently dropped</w:t>
      </w:r>
    </w:p>
    <w:p/>
    <w:p>
      <w:r>
        <w:rPr>
          <w:b/>
        </w:rPr>
        <w:t xml:space="preserve">Function: </w:t>
      </w:r>
      <w:r>
        <w:t>Load save from disk</w:t>
      </w:r>
    </w:p>
    <w:p>
      <w:r>
        <w:rPr>
          <w:b/>
        </w:rPr>
        <w:t xml:space="preserve">Input: </w:t>
      </w:r>
      <w:r>
        <w:t>Path to a save file (defaults to disk.yaml)</w:t>
      </w:r>
    </w:p>
    <w:p>
      <w:r>
        <w:rPr>
          <w:b/>
        </w:rPr>
        <w:t xml:space="preserve">Processing: </w:t>
      </w:r>
      <w:r>
        <w:t>Opens the file, parses each line into a key/value pair, splits the stream on "---" object dividers, then loads in child-first order: participants, then logs (wiring participants to their parent log by log-id), then users (wiring logs to their owner by owner-id). Restores the static ID counters to the largest ID seen per type</w:t>
      </w:r>
    </w:p>
    <w:p>
      <w:r>
        <w:rPr>
          <w:b/>
        </w:rPr>
        <w:t xml:space="preserve">Output: </w:t>
      </w:r>
      <w:r>
        <w:t>Fully populated in-memory object graph; on failure an error is printed and the user is reprompted for a valid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